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11827"/>
          <w:sz w:val="48"/>
        </w:rPr>
        <w:t>Discover Screen API Missing Fields</w:t>
      </w:r>
    </w:p>
    <w:p>
      <w:r>
        <w:rPr>
          <w:rFonts w:ascii="Arial" w:hAnsi="Arial"/>
          <w:color w:val="4B5563"/>
          <w:sz w:val="21"/>
        </w:rPr>
        <w:t>Scope: only missing response fields for the Explore/Discover screen APIs. Existing working fields are intentionally omitted.</w:t>
      </w:r>
    </w:p>
    <w:p>
      <w:r>
        <w:rPr>
          <w:rFonts w:ascii="Arial" w:hAnsi="Arial"/>
          <w:color w:val="4B5563"/>
          <w:sz w:val="21"/>
        </w:rPr>
        <w:t>API status checked: Suggested Users, Video Room, and Audio Room listing endpoints return 200 successfully.</w:t>
      </w:r>
    </w:p>
    <w:p>
      <w:pPr>
        <w:pStyle w:val="Heading1"/>
      </w:pPr>
      <w:r>
        <w:t>Suggested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312"/>
        <w:gridCol w:w="3312"/>
        <w:gridCol w:w="3312"/>
      </w:tblGrid>
      <w:tr>
        <w:tc>
          <w:tcPr>
            <w:tcW w:type="dxa" w:w="3240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Endpoint</w:t>
            </w:r>
          </w:p>
        </w:tc>
        <w:tc>
          <w:tcPr>
            <w:tcW w:type="dxa" w:w="2592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Missing Field</w:t>
            </w:r>
          </w:p>
        </w:tc>
        <w:tc>
          <w:tcPr>
            <w:tcW w:type="dxa" w:w="5544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Why UI Needs It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/api/user/search?query=a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isFollowing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if the card shows follow/unfollow state or needs to render the current relationship.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/api/user/search?query=a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profileDetail availability by user id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User card click needs a public profile detail response, or confirmation that the returned id can be used with an existing profile endpoint.</w:t>
            </w:r>
          </w:p>
        </w:tc>
      </w:tr>
    </w:tbl>
    <w:p/>
    <w:p>
      <w:pPr>
        <w:pStyle w:val="Heading1"/>
      </w:pPr>
      <w:r>
        <w:t>Video Room Listing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312"/>
        <w:gridCol w:w="3312"/>
        <w:gridCol w:w="3312"/>
      </w:tblGrid>
      <w:tr>
        <w:tc>
          <w:tcPr>
            <w:tcW w:type="dxa" w:w="3384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Endpoint</w:t>
            </w:r>
          </w:p>
        </w:tc>
        <w:tc>
          <w:tcPr>
            <w:tcW w:type="dxa" w:w="2880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Missing Field</w:t>
            </w:r>
          </w:p>
        </w:tc>
        <w:tc>
          <w:tcPr>
            <w:tcW w:type="dxa" w:w="5112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Why UI Needs It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/api/room/video-swiper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viewerCount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for the eye/viewer badge. UI currently falls back to 0.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/api/room/video-swiper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coverImage / image / thumbnail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for the main video room card image. UI currently uses local placeholder assets.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/api/room/video-swiper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hostName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to show the actual host identity instead of falling back to room title/name.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/api/room/video-swiper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hostDisplayPicture / hostAvatar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for host avatar display.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/api/room/video-swiper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participants / audienceCount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for richer preview and live audience state.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/api/room/list?type=video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viewerCount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when this endpoint is used as fallback for the video tab.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/api/room/list?type=video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coverImage / image / thumbnail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when this endpoint is used as fallback for the video tab.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/api/room/list?type=video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hostName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when this endpoint is used as fallback for the video tab.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/api/room/list?type=video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hostDisplayPicture / hostAvatar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when this endpoint is used as fallback for the video tab.</w:t>
            </w:r>
          </w:p>
        </w:tc>
      </w:tr>
    </w:tbl>
    <w:p/>
    <w:p>
      <w:pPr>
        <w:pStyle w:val="Heading1"/>
      </w:pPr>
      <w:r>
        <w:t>Audio Room Listing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312"/>
        <w:gridCol w:w="3312"/>
        <w:gridCol w:w="3312"/>
      </w:tblGrid>
      <w:tr>
        <w:tc>
          <w:tcPr>
            <w:tcW w:type="dxa" w:w="3384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Endpoint</w:t>
            </w:r>
          </w:p>
        </w:tc>
        <w:tc>
          <w:tcPr>
            <w:tcW w:type="dxa" w:w="2880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Missing Field</w:t>
            </w:r>
          </w:p>
        </w:tc>
        <w:tc>
          <w:tcPr>
            <w:tcW w:type="dxa" w:w="5112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Why UI Needs It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/api/room/list?type=audio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viewerCount / listenerCount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for listener count display.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/api/room/list?type=audio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hostName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to show the actual host identity.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/api/room/list?type=audio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hostDisplayPicture / hostAvatar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for host avatar display.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/api/room/list?type=audio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coverImage / image / thumbnail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for room thumbnail/preview image.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/api/room/list?type=audio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participants / seats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Required for the audio room grid and occupied seat display.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/api/room/list?type=audio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speakerCount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Optional but useful for room preview and sorting.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GET /api/room/list?type=audio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real micStatus entries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micStatus exists but is often empty; UI needs occupied/muted/locked seat state.</w:t>
            </w:r>
          </w:p>
        </w:tc>
      </w:tr>
    </w:tbl>
    <w:p/>
    <w:p>
      <w:pPr>
        <w:pStyle w:val="Heading1"/>
      </w:pPr>
      <w:r>
        <w:t>OnClick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Click Action</w:t>
            </w:r>
          </w:p>
        </w:tc>
        <w:tc>
          <w:tcPr>
            <w:tcW w:type="dxa" w:w="4248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Missing/Needed From Backend</w:t>
            </w:r>
          </w:p>
        </w:tc>
        <w:tc>
          <w:tcPr>
            <w:tcW w:type="dxa" w:w="4248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Reason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Suggested user card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Public profile detail by user id, or confirmed endpoint using returned id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Needed to open selected user profile.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Join Live - video room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POST /api/room/join success payload should confirm room_id and include/confirm streaming data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List already includes zegoStreaming, but join should confirm attendance and selected room state.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Join/open audio room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POST /api/room/join success payload should include seats/participants/micStatus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Needed to open the selected audio room with real seat state.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Audio seat/mic action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seat_id for occupied/available seats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Needed for POST /api/room/mic-action with room_id, seat_id, and action.</w:t>
            </w:r>
          </w:p>
        </w:tc>
      </w:tr>
    </w:tbl>
    <w:p/>
    <w:p>
      <w:pPr>
        <w:pStyle w:val="Heading1"/>
      </w:pPr>
      <w:r>
        <w:t>Requested Backend Additions</w:t>
      </w:r>
    </w:p>
    <w:p>
      <w:r>
        <w:t>For room listing responses, please add only the missing fields below where available: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68"/>
        <w:gridCol w:w="4968"/>
      </w:tblGrid>
      <w:tr>
        <w:tc>
          <w:tcPr>
            <w:tcW w:type="dxa" w:w="4608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Field</w:t>
            </w:r>
          </w:p>
        </w:tc>
        <w:tc>
          <w:tcPr>
            <w:tcW w:type="dxa" w:w="6768"/>
            <w:vAlign w:val="center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11827"/>
                <w:sz w:val="19"/>
              </w:rPr>
              <w:t>Applies To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viewerCount / listenerCount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Video and audio room listing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coverImage / image / thumbnail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Video and audio room listing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hostName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Video and audio room listing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hostDisplayPicture / hostAvatar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Video and audio room listing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participants / seats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Audio room listing, optional for video preview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speakerCount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Audio room listing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isFollowing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11827"/>
                <w:sz w:val="18"/>
              </w:rPr>
              <w:t>Suggested users listing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Qobo One Live - Discover Screen API Missing Fields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
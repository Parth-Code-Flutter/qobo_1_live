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11827"/>
          <w:sz w:val="48"/>
        </w:rPr>
        <w:t>Live Rooms Screen API Missing Fields</w:t>
      </w:r>
    </w:p>
    <w:p>
      <w:r>
        <w:rPr>
          <w:rFonts w:ascii="Arial" w:hAnsi="Arial"/>
          <w:color w:val="4B5563"/>
          <w:sz w:val="20"/>
        </w:rPr>
        <w:t>Scope: Live Rooms tab only. This covers the visible header actions, category tabs, promo banner, room grid cards, Go Live button, leaderboard/search/filter entry points, and room click/join behavior.</w:t>
      </w:r>
    </w:p>
    <w:p>
      <w:r>
        <w:rPr>
          <w:rFonts w:ascii="Arial" w:hAnsi="Arial"/>
          <w:color w:val="4B5563"/>
          <w:sz w:val="20"/>
        </w:rPr>
        <w:t>Verified live API status: room listing endpoints return 200, activity list returns 200, join room returns 200. The document below lists only missing fields or endpoint updates needed by the UI.</w:t>
      </w:r>
    </w:p>
    <w:p>
      <w:pPr>
        <w:pStyle w:val="Heading1"/>
      </w:pPr>
      <w:r>
        <w:t>Integrated / Available APIs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60"/>
        <w:gridCol w:w="3360"/>
        <w:gridCol w:w="3360"/>
      </w:tblGrid>
      <w:tr>
        <w:tc>
          <w:tcPr>
            <w:tcW w:type="dxa" w:w="2376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UI Area</w:t>
            </w:r>
          </w:p>
        </w:tc>
        <w:tc>
          <w:tcPr>
            <w:tcW w:type="dxa" w:w="3672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Endpoint</w:t>
            </w:r>
          </w:p>
        </w:tc>
        <w:tc>
          <w:tcPr>
            <w:tcW w:type="dxa" w:w="5472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Current Result / Note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grid - Sab/default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/api/room/list?type=VIDEO</w:t>
            </w:r>
          </w:p>
        </w:tc>
        <w:tc>
          <w:tcPr>
            <w:tcW w:type="dxa" w:w="54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Integrated in LiveRoomController. Returns 3 rooms with uppercase VIDEO.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grid - audio type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/api/room/list?type=AUDIO</w:t>
            </w:r>
          </w:p>
        </w:tc>
        <w:tc>
          <w:tcPr>
            <w:tcW w:type="dxa" w:w="54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Integrated path for Shresth tab today, but returns 0 rooms.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grid - lowercase audio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/api/room/list?type=audio</w:t>
            </w:r>
          </w:p>
        </w:tc>
        <w:tc>
          <w:tcPr>
            <w:tcW w:type="dxa" w:w="54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Returns 6 rooms. Backend should support both cases or app should switch to lowercase.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Category filter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/api/room/list?category=Shresth</w:t>
            </w:r>
          </w:p>
        </w:tc>
        <w:tc>
          <w:tcPr>
            <w:tcW w:type="dxa" w:w="54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Returns 2 rooms. Category filter works here.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Category filter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/api/room/list?category=Sab / Naya</w:t>
            </w:r>
          </w:p>
        </w:tc>
        <w:tc>
          <w:tcPr>
            <w:tcW w:type="dxa" w:w="54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Returns broad/all rooms, including category=general. Filter behavior needs correction.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click/join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POST /api/room/join</w:t>
            </w:r>
          </w:p>
        </w:tc>
        <w:tc>
          <w:tcPr>
            <w:tcW w:type="dxa" w:w="54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Works with { room_id }. Returns room, seatId, userId.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Promo banner source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/api/activity/list</w:t>
            </w:r>
          </w:p>
        </w:tc>
        <w:tc>
          <w:tcPr>
            <w:tcW w:type="dxa" w:w="54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Available and returns 5 events, but screen still uses local banner. imageUrl is null.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Share room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/api/room/share?room_id={id}</w:t>
            </w:r>
          </w:p>
        </w:tc>
        <w:tc>
          <w:tcPr>
            <w:tcW w:type="dxa" w:w="54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Works and returns share link; not visible on grid screen currently.</w:t>
            </w:r>
          </w:p>
        </w:tc>
      </w:tr>
    </w:tbl>
    <w:p/>
    <w:p>
      <w:pPr>
        <w:pStyle w:val="Heading1"/>
      </w:pPr>
      <w:r>
        <w:t>Room Grid Card - Missing Response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60"/>
        <w:gridCol w:w="3360"/>
        <w:gridCol w:w="3360"/>
      </w:tblGrid>
      <w:tr>
        <w:tc>
          <w:tcPr>
            <w:tcW w:type="dxa" w:w="2952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Endpoint</w:t>
            </w:r>
          </w:p>
        </w:tc>
        <w:tc>
          <w:tcPr>
            <w:tcW w:type="dxa" w:w="3024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Missing Field</w:t>
            </w:r>
          </w:p>
        </w:tc>
        <w:tc>
          <w:tcPr>
            <w:tcW w:type="dxa" w:w="5400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Why UI Needs It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coverImage / image / thumbnail</w:t>
            </w:r>
          </w:p>
        </w:tc>
        <w:tc>
          <w:tcPr>
            <w:tcW w:type="dxa" w:w="5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Required for the room card background image. UI currently uses local placeholder assets.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viewerCount / onlineCount / heatScore</w:t>
            </w:r>
          </w:p>
        </w:tc>
        <w:tc>
          <w:tcPr>
            <w:tcW w:type="dxa" w:w="5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Required for the bottom-right count. UI currently hardcodes 100.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isFavorite / isFollowed</w:t>
            </w:r>
          </w:p>
        </w:tc>
        <w:tc>
          <w:tcPr>
            <w:tcW w:type="dxa" w:w="5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Required for the heart state. UI currently hardcodes false.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hostName</w:t>
            </w:r>
          </w:p>
        </w:tc>
        <w:tc>
          <w:tcPr>
            <w:tcW w:type="dxa" w:w="5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Required if card should show host identity separately from room title.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hostDisplayPicture / hostAvatar</w:t>
            </w:r>
          </w:p>
        </w:tc>
        <w:tc>
          <w:tcPr>
            <w:tcW w:type="dxa" w:w="5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Required for any host avatar or future room detail preview.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hostLevel / hostRank / roomRankBadge</w:t>
            </w:r>
          </w:p>
        </w:tc>
        <w:tc>
          <w:tcPr>
            <w:tcW w:type="dxa" w:w="5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Required for the medal/rank badge shown on cards.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countryCode + countryName</w:t>
            </w:r>
          </w:p>
        </w:tc>
        <w:tc>
          <w:tcPr>
            <w:tcW w:type="dxa" w:w="5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Country is present but mixed values like IN, Global, India, Pakistan. UI needs stable display label and filter value.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createdAt sorting support / sortKey</w:t>
            </w:r>
          </w:p>
        </w:tc>
        <w:tc>
          <w:tcPr>
            <w:tcW w:type="dxa" w:w="54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Naya tab needs newest rooms. Backend should sort/filter by newest or accept sort=new.</w:t>
            </w:r>
          </w:p>
        </w:tc>
      </w:tr>
    </w:tbl>
    <w:p/>
    <w:p>
      <w:pPr>
        <w:pStyle w:val="Heading1"/>
      </w:pPr>
      <w:r>
        <w:t>Endpoint Updates Needed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60"/>
        <w:gridCol w:w="3360"/>
        <w:gridCol w:w="3360"/>
      </w:tblGrid>
      <w:tr>
        <w:tc>
          <w:tcPr>
            <w:tcW w:type="dxa" w:w="3240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Endpoint</w:t>
            </w:r>
          </w:p>
        </w:tc>
        <w:tc>
          <w:tcPr>
            <w:tcW w:type="dxa" w:w="3528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Issue</w:t>
            </w:r>
          </w:p>
        </w:tc>
        <w:tc>
          <w:tcPr>
            <w:tcW w:type="dxa" w:w="4608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Required Update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/api/room/list?type=AUDIO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Returns 0 while GET /api/room/list?type=audio returns 6.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Make type filter case-insensitive, or document lowercase-only and app will call lowercase.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/api/room/list?type=VIDEO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Returns uppercase rooms, while lowercase video returns a different set/count.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Normalize type values and return consistent results for VIDEO/video.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/api/room/list?category=Sab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Returns all/broad rooms including category=general.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Either define Sab as all rooms explicitly, or filter to category=Sab only. Please confirm behavior.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/api/room/list?category=Naya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Returns all/broad rooms instead of newest/Naya-only list.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If Naya means New, support sort=new/latest. If Naya is category, filter category=Naya only.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/api/room/list?country=BD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Returns 0, while rooms may use country=Bangladesh.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Support stable country code filtering such as BD, IN, PK and return countryName for display.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/api/activity/list</w:t>
            </w:r>
          </w:p>
        </w:tc>
        <w:tc>
          <w:tcPr>
            <w:tcW w:type="dxa" w:w="35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imageUrl is null for active events.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 valid banner image URL for Live Rooms promo banner.</w:t>
            </w:r>
          </w:p>
        </w:tc>
      </w:tr>
    </w:tbl>
    <w:p/>
    <w:p>
      <w:pPr>
        <w:pStyle w:val="Heading1"/>
      </w:pPr>
      <w:r>
        <w:t>Recommended Requests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040"/>
        <w:gridCol w:w="5040"/>
      </w:tblGrid>
      <w:tr>
        <w:tc>
          <w:tcPr>
            <w:tcW w:type="dxa" w:w="2880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Use Case</w:t>
            </w:r>
          </w:p>
        </w:tc>
        <w:tc>
          <w:tcPr>
            <w:tcW w:type="dxa" w:w="8208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Endpoint / Request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Default Sab tab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/api/room/list?category=Sab&amp;page=1&amp;limit=20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Shresth tab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/api/room/list?category=Shresth&amp;page=1&amp;limit=20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Naya tab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/api/room/list?sort=new&amp;page=1&amp;limit=20 OR GET /api/room/list?category=Naya&amp;page=1&amp;limit=20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Bangladesh tab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/api/room/list?country=BD&amp;page=1&amp;limit=20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Search icon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/api/room/list?query={searchText}&amp;page=1&amp;limit=20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Filter icon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/api/room/list?type=video&amp;country=IN&amp;category=Sab&amp;page=1&amp;limit=20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card tap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POST /api/room/join body: { "room_id": "room-id" }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Promo banner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/api/activity/list?placement=live_rooms&amp;status=active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Leaderboard icon</w:t>
            </w:r>
          </w:p>
        </w:tc>
        <w:tc>
          <w:tcPr>
            <w:tcW w:type="dxa" w:w="82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GET /api/leaderboard/live?period=weekly&amp;limit=50</w:t>
            </w:r>
          </w:p>
        </w:tc>
      </w:tr>
    </w:tbl>
    <w:p/>
    <w:p>
      <w:pPr>
        <w:pStyle w:val="Heading1"/>
      </w:pPr>
      <w:r>
        <w:t>Recommended Room List Response Additions</w:t>
      </w:r>
    </w:p>
    <w:p>
      <w:r>
        <w:rPr>
          <w:rFonts w:ascii="Arial" w:hAnsi="Arial"/>
          <w:color w:val="4B5563"/>
          <w:sz w:val="20"/>
        </w:rPr>
        <w:t>Existing fields such as id, name/title, type, country, maxSeats/seatConfig, status, and zegoStreaming are already present. Please add the missing UI fields below.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60"/>
        <w:gridCol w:w="3360"/>
        <w:gridCol w:w="3360"/>
      </w:tblGrid>
      <w:tr>
        <w:tc>
          <w:tcPr>
            <w:tcW w:type="dxa" w:w="3384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Field</w:t>
            </w:r>
          </w:p>
        </w:tc>
        <w:tc>
          <w:tcPr>
            <w:tcW w:type="dxa" w:w="2088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Type</w:t>
            </w:r>
          </w:p>
        </w:tc>
        <w:tc>
          <w:tcPr>
            <w:tcW w:type="dxa" w:w="5760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Applies To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coverImage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string URL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card image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viewerCount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card count/heat display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heatScore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number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Optional replacement for fixed 100 if count is not viewer count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isFavorite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boolean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Heart state on card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hostName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 identity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hostDisplayPicture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string URL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 avatar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hostLevel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number/string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Host badge/level display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roomRankBadge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string/object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Medal badge shown on top-right card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countryCode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Stable filter value, e.g. IN, BD, PK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countryName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string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Display value, e.g. India, Bangladesh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participants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array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preview and live room state</w:t>
            </w:r>
          </w:p>
        </w:tc>
      </w:tr>
    </w:tbl>
    <w:p/>
    <w:p>
      <w:pPr>
        <w:pStyle w:val="Heading2"/>
      </w:pPr>
      <w:r>
        <w:t>Suggested Room Response Shape</w:t>
      </w:r>
    </w:p>
    <w:p>
      <w:r>
        <w:rPr>
          <w:rFonts w:ascii="Arial" w:hAnsi="Arial"/>
          <w:color w:val="4B5563"/>
          <w:sz w:val="20"/>
        </w:rPr>
        <w:t>Example success body for GET /api/room/list. Values shown are example fields; backend can keep current existing fields and add the missing ones.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0080"/>
      </w:tblGrid>
      <w:tr>
        <w:tc>
          <w:tcPr>
            <w:tcW w:type="dxa" w:w="10080"/>
            <w:shd w:fill="F9FA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urier New" w:hAnsi="Courier New" w:eastAsia="Courier New"/>
                <w:color w:val="111827"/>
                <w:sz w:val="15"/>
              </w:rPr>
              <w:t>{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"statusCode": 1,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"message": "Rooms fetched",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"data": [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{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"id": "room-id",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"name": "Codex Probe Room",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"title": "Codex Probe Room",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"type": "video",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"category": "Sab",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"countryCode": "IN",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"countryName": "India",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"maxSeats": 4,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"seatConfig": 4,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"status": "active",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"coverImage": "https://cdn.example.com/rooms/room-id.jpg",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"viewerCount": 100,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"heatScore": 100,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"isFavorite": false,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"hostId": "host-user-id",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"hostName": "Demo Host",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"hostDisplayPicture": "https://cdn.example.com/users/host.jpg",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"hostLevel": 12,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"roomRankBadge": { "label": "VIDEO", "icon": "medal" },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"participants": [],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"zegoStreaming": { "roomId": "room-id", "streamId": "stream-id", "token": "..." }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}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]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>}</w:t>
              <w:br/>
            </w:r>
          </w:p>
        </w:tc>
      </w:tr>
    </w:tbl>
    <w:p/>
    <w:p>
      <w:pPr>
        <w:pStyle w:val="Heading1"/>
      </w:pPr>
      <w:r>
        <w:t>Room Click / Join Response Update</w:t>
      </w:r>
    </w:p>
    <w:p>
      <w:r>
        <w:rPr>
          <w:rFonts w:ascii="Arial" w:hAnsi="Arial"/>
          <w:color w:val="4B5563"/>
          <w:sz w:val="20"/>
        </w:rPr>
        <w:t>POST /api/room/join currently works with body { "room_id": "room-id" } and returns room, seatId, userId. Please include the same added room display fields in data.room so the app can open the selected room without placeholders.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60"/>
        <w:gridCol w:w="3360"/>
        <w:gridCol w:w="3360"/>
      </w:tblGrid>
      <w:tr>
        <w:tc>
          <w:tcPr>
            <w:tcW w:type="dxa" w:w="3024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Endpoint</w:t>
            </w:r>
          </w:p>
        </w:tc>
        <w:tc>
          <w:tcPr>
            <w:tcW w:type="dxa" w:w="3312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Missing In Join Payload</w:t>
            </w:r>
          </w:p>
        </w:tc>
        <w:tc>
          <w:tcPr>
            <w:tcW w:type="dxa" w:w="4896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Reason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POST /api/room/join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data.room.coverImage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Live room entry should keep selected room image/preview.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POST /api/room/join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data.room.hostName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Needed to show host identity in broadcast header.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POST /api/room/join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data.room.hostDisplayPicture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Needed for broadcast host avatar.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POST /api/room/join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data.room.viewerCount / participants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Needed for viewer/seat state after join.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POST /api/room/join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data.room.countryCode / countryName</w:t>
            </w:r>
          </w:p>
        </w:tc>
        <w:tc>
          <w:tcPr>
            <w:tcW w:type="dxa" w:w="48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Needed for consistent display and analytics.</w:t>
            </w:r>
          </w:p>
        </w:tc>
      </w:tr>
    </w:tbl>
    <w:p/>
    <w:p>
      <w:pPr>
        <w:pStyle w:val="Heading1"/>
      </w:pPr>
      <w:r>
        <w:t>Other Visible Live Rooms Areas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360"/>
        <w:gridCol w:w="3360"/>
        <w:gridCol w:w="3360"/>
      </w:tblGrid>
      <w:tr>
        <w:tc>
          <w:tcPr>
            <w:tcW w:type="dxa" w:w="2520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UI Area</w:t>
            </w:r>
          </w:p>
        </w:tc>
        <w:tc>
          <w:tcPr>
            <w:tcW w:type="dxa" w:w="3816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Current State</w:t>
            </w:r>
          </w:p>
        </w:tc>
        <w:tc>
          <w:tcPr>
            <w:tcW w:type="dxa" w:w="5040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Backend Needed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Promo banner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Screen uses local asset. GET /api/activity/list exists but imageUrl is null.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Return imageUrl, placement=live_rooms, actionType, actionTarget/deepLink, priority/order.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Search icon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onTap is empty; no room search endpoint is bound.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Support GET /api/room/list?query={text} with same room response fields.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Filter icon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Icon is UI-only; no filter sheet/API contract bound.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Support type, country, category, sort, page, limit query params consistently.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Leaderboard icon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Navigates to static mock LeaderBoardView; no API wrapper found.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Provide GET /api/leaderboard/live?period=weekly&amp;limit=50 with rank, userId, name, displayPicture, score.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Go Live button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Navigates to create room flow through existing app route.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Existing POST /api/room/create works, but response should include same room display fields after create.</w:t>
            </w:r>
          </w:p>
        </w:tc>
      </w:tr>
    </w:tbl>
    <w:p/>
    <w:p>
      <w:pPr>
        <w:pStyle w:val="Heading2"/>
      </w:pPr>
      <w:r>
        <w:t>Recommended Activity Banner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5040"/>
        <w:gridCol w:w="5040"/>
      </w:tblGrid>
      <w:tr>
        <w:tc>
          <w:tcPr>
            <w:tcW w:type="dxa" w:w="3744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Field</w:t>
            </w:r>
          </w:p>
        </w:tc>
        <w:tc>
          <w:tcPr>
            <w:tcW w:type="dxa" w:w="7488"/>
            <w:vAlign w:val="center"/>
            <w:shd w:fill="F3F4F6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b/>
                <w:color w:val="111827"/>
                <w:sz w:val="17"/>
              </w:rPr>
              <w:t>Reason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imageUrl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Required for banner image. Current live response returns null.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placement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Required to show only banners meant for Live Rooms screen.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actionType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Defines click behavior: room, activity, external_url, none.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actionTarget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Room id, activity id, or URL used on banner tap.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priority / order</w:t>
            </w:r>
          </w:p>
        </w:tc>
        <w:tc>
          <w:tcPr>
            <w:tcW w:type="dxa" w:w="74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rFonts w:ascii="Arial" w:hAnsi="Arial"/>
                <w:color w:val="111827"/>
                <w:sz w:val="17"/>
              </w:rPr>
              <w:t>Controls which banner appears first.</w:t>
            </w:r>
          </w:p>
        </w:tc>
      </w:tr>
    </w:tbl>
    <w:p/>
    <w:p>
      <w:pPr>
        <w:pStyle w:val="Heading2"/>
      </w:pPr>
      <w:r>
        <w:t>Recommended Leaderboard Response Shape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10080"/>
      </w:tblGrid>
      <w:tr>
        <w:tc>
          <w:tcPr>
            <w:tcW w:type="dxa" w:w="10080"/>
            <w:shd w:fill="F9FA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Courier New" w:hAnsi="Courier New" w:eastAsia="Courier New"/>
                <w:color w:val="111827"/>
                <w:sz w:val="15"/>
              </w:rPr>
              <w:t>GET /api/leaderboard/live?period=weekly&amp;limit=50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>{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"statusCode": 1,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"message": "Leaderboard fetched",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"data": [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{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"rank": 1,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"userId": "user-id",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"name": "Parth",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"displayPicture": "https://cdn.example.com/users/parth.jpg",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"score": 12500,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"level": 18,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  "isVip": true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  }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 xml:space="preserve">  ]</w:t>
              <w:br/>
            </w:r>
            <w:r>
              <w:rPr>
                <w:rFonts w:ascii="Courier New" w:hAnsi="Courier New" w:eastAsia="Courier New"/>
                <w:color w:val="111827"/>
                <w:sz w:val="15"/>
              </w:rPr>
              <w:t>}</w:t>
              <w:br/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Qobo One Live - Live Rooms Screen API Missing Fields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
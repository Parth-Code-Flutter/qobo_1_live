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D78"/>
          <w:sz w:val="44"/>
        </w:rPr>
        <w:t>Discover Screen API Backend Handover</w:t>
      </w:r>
    </w:p>
    <w:p>
      <w:pPr>
        <w:spacing w:after="240"/>
      </w:pPr>
      <w:r>
        <w:rPr>
          <w:rFonts w:ascii="Calibri" w:hAnsi="Calibri" w:eastAsia="Calibri"/>
          <w:b w:val="0"/>
          <w:color w:val="555555"/>
          <w:sz w:val="22"/>
        </w:rPr>
        <w:t>Scope: Explore / Discover screen only, including Suggested Users, Video Room, Audio Room, and related click actions.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6F8FB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>Summary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</w:rPr>
              <w:t>The Discover screen listing APIs are available and currently return HTTP 200. The main backend gaps are room media fields, host display fields, viewer/listener counts, and participant/seat details for audio rooms.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API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UI Area</w:t>
            </w:r>
          </w:p>
        </w:tc>
        <w:tc>
          <w:tcPr>
            <w:tcW w:type="dxa" w:w="4176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2448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Current Status</w:t>
            </w:r>
          </w:p>
        </w:tc>
      </w:tr>
      <w:tr>
        <w:tc>
          <w:tcPr>
            <w:tcW w:type="dxa" w:w="2592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Suggested Users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GET /api/user/search?query=a</w:t>
            </w:r>
          </w:p>
        </w:tc>
        <w:tc>
          <w:tcPr>
            <w:tcW w:type="dxa" w:w="244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Working; returned 20 users</w:t>
            </w:r>
          </w:p>
        </w:tc>
      </w:tr>
      <w:tr>
        <w:tc>
          <w:tcPr>
            <w:tcW w:type="dxa" w:w="2592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Video Room tab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GET /api/room/video-swiper</w:t>
            </w:r>
          </w:p>
        </w:tc>
        <w:tc>
          <w:tcPr>
            <w:tcW w:type="dxa" w:w="244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Working; returned 4 video rooms</w:t>
            </w:r>
          </w:p>
        </w:tc>
      </w:tr>
      <w:tr>
        <w:tc>
          <w:tcPr>
            <w:tcW w:type="dxa" w:w="2592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Video Room fallback/list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GET /api/room/list?type=video</w:t>
            </w:r>
          </w:p>
        </w:tc>
        <w:tc>
          <w:tcPr>
            <w:tcW w:type="dxa" w:w="244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Working; returned 4 rooms</w:t>
            </w:r>
          </w:p>
        </w:tc>
      </w:tr>
      <w:tr>
        <w:tc>
          <w:tcPr>
            <w:tcW w:type="dxa" w:w="2592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Audio Room tab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GET /api/room/list?type=audio</w:t>
            </w:r>
          </w:p>
        </w:tc>
        <w:tc>
          <w:tcPr>
            <w:tcW w:type="dxa" w:w="244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Working; returned 6 rooms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Suggested Users</w:t>
      </w:r>
    </w:p>
    <w:p>
      <w:pPr>
        <w:spacing w:after="120"/>
      </w:pPr>
      <w:r>
        <w:rPr>
          <w:rFonts w:ascii="Calibri" w:hAnsi="Calibri" w:eastAsia="Calibri"/>
          <w:b/>
        </w:rPr>
        <w:t>Endpoint:</w:t>
      </w:r>
      <w:r>
        <w:rPr>
          <w:rFonts w:ascii="Calibri" w:hAnsi="Calibri" w:eastAsia="Calibri"/>
          <w:b w:val="0"/>
        </w:rPr>
        <w:t xml:space="preserve"> GET /api/user/search?query=a</w:t>
      </w:r>
    </w:p>
    <w:p>
      <w:pPr>
        <w:spacing w:after="120"/>
      </w:pPr>
      <w:r>
        <w:rPr>
          <w:rFonts w:ascii="Calibri" w:hAnsi="Calibri" w:eastAsia="Calibri"/>
          <w:b w:val="0"/>
        </w:rPr>
        <w:t>Sample response object: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"id": "...",</w:t>
              <w:br/>
              <w:t xml:space="preserve">  "name": "Inactive Flow Test User",</w:t>
              <w:br/>
              <w:t xml:space="preserve">  "displayPicture": "http://my-backend-api-960q.onrender.com/default_dp.png",</w:t>
              <w:br/>
              <w:t xml:space="preserve">  "bio": "",</w:t>
              <w:br/>
              <w:t xml:space="preserve">  "gender": "not_specified",</w:t>
              <w:br/>
              <w:t xml:space="preserve">  "country": null,</w:t>
              <w:br/>
              <w:t xml:space="preserve">  "level": 1,</w:t>
              <w:br/>
              <w:t xml:space="preserve">  "isVip": false</w:t>
              <w:br/>
              <w:t>}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Field</w:t>
            </w:r>
          </w:p>
        </w:tc>
        <w:tc>
          <w:tcPr>
            <w:tcW w:type="dxa" w:w="2520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Status</w:t>
            </w:r>
          </w:p>
        </w:tc>
        <w:tc>
          <w:tcPr>
            <w:tcW w:type="dxa" w:w="4608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Note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profile click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name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Used in card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displayPicture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Used for user image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bio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country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 but often null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if showing country/filter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level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Optional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isVip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Optional badge</w:t>
            </w:r>
          </w:p>
        </w:tc>
      </w:tr>
      <w:tr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isFollowing</w:t>
            </w:r>
          </w:p>
        </w:tc>
        <w:tc>
          <w:tcPr>
            <w:tcW w:type="dxa" w:w="2520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60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if UI has follow/unfollow state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Suggested Users Click Actions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User card click needs either a public profile detail endpoint by user_id, or the app can use the returned id to navigate.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If follow button is added, use POST /api/user/follow-unfollow with { target_id, action }.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Video Room</w:t>
      </w:r>
    </w:p>
    <w:p>
      <w:pPr>
        <w:spacing w:after="120"/>
      </w:pPr>
      <w:r>
        <w:rPr>
          <w:rFonts w:ascii="Calibri" w:hAnsi="Calibri" w:eastAsia="Calibri"/>
          <w:b/>
        </w:rPr>
        <w:t>Primary endpoint:</w:t>
      </w:r>
      <w:r>
        <w:rPr>
          <w:rFonts w:ascii="Calibri" w:hAnsi="Calibri" w:eastAsia="Calibri"/>
          <w:b w:val="0"/>
        </w:rPr>
        <w:t xml:space="preserve"> GET /api/room/video-swiper</w:t>
      </w:r>
    </w:p>
    <w:p>
      <w:pPr>
        <w:spacing w:after="120"/>
      </w:pPr>
      <w:r>
        <w:rPr>
          <w:rFonts w:ascii="Calibri" w:hAnsi="Calibri" w:eastAsia="Calibri"/>
          <w:b/>
        </w:rPr>
        <w:t>Fallback endpoint:</w:t>
      </w:r>
      <w:r>
        <w:rPr>
          <w:rFonts w:ascii="Calibri" w:hAnsi="Calibri" w:eastAsia="Calibri"/>
          <w:b w:val="0"/>
        </w:rPr>
        <w:t xml:space="preserve"> GET /api/room/list?type=video</w:t>
      </w:r>
    </w:p>
    <w:p>
      <w:pPr>
        <w:spacing w:after="120"/>
      </w:pPr>
      <w:r>
        <w:rPr>
          <w:rFonts w:ascii="Calibri" w:hAnsi="Calibri" w:eastAsia="Calibri"/>
          <w:b w:val="0"/>
        </w:rPr>
        <w:t>Sample response object: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"id": "...",</w:t>
              <w:br/>
              <w:t xml:space="preserve">  "title": "Codex Binding Room Parse 1780133846695",</w:t>
              <w:br/>
              <w:t xml:space="preserve">  "category": "general",</w:t>
              <w:br/>
              <w:t xml:space="preserve">  "hostId": "...",</w:t>
              <w:br/>
              <w:t xml:space="preserve">  "type": "video",</w:t>
              <w:br/>
              <w:t xml:space="preserve">  "country": "IN",</w:t>
              <w:br/>
              <w:t xml:space="preserve">  "seatConfig": 4,</w:t>
              <w:br/>
              <w:t xml:space="preserve">  "status": "active",</w:t>
              <w:br/>
              <w:t xml:space="preserve">  "micStatus": [],</w:t>
              <w:br/>
              <w:t xml:space="preserve">  "name": "Codex Binding Room Parse 1780133846695",</w:t>
              <w:br/>
              <w:t xml:space="preserve">  "maxSeats": 4,</w:t>
              <w:br/>
              <w:t xml:space="preserve">  "zegoStreaming": {</w:t>
              <w:br/>
              <w:t xml:space="preserve">    "appId": 1538269104,</w:t>
              <w:br/>
              <w:t xml:space="preserve">    "roomId": "...",</w:t>
              <w:br/>
              <w:t xml:space="preserve">    "userId": "...",</w:t>
              <w:br/>
              <w:t xml:space="preserve">    "streamId": "...",</w:t>
              <w:br/>
              <w:t xml:space="preserve">    "token": "..."</w:t>
              <w:br/>
              <w:t xml:space="preserve">  }</w:t>
              <w:br/>
              <w:t>}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951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Field</w:t>
            </w:r>
          </w:p>
        </w:tc>
        <w:tc>
          <w:tcPr>
            <w:tcW w:type="dxa" w:w="2088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Status</w:t>
            </w:r>
          </w:p>
        </w:tc>
        <w:tc>
          <w:tcPr>
            <w:tcW w:type="dxa" w:w="4176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Note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Join Live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name / title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Room title works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category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Used as subtitle/tag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type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country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Used as tag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maxSeats / seatConfig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zegoStreaming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Enough for stream open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viewerCount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currently shows 0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image / coverImage / thumbnail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Main room image is missing; app uses local fallback image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hostName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falls back to room title/name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hostDisplayPicture / hostAvatar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Host avatar image is missing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participants / audienceCount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richer room preview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Video Room Click Actions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Video Room tab click fetches GET /api/room/video-swiper.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Room card click currently expands/collapses UI only.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Join Live should call POST /api/room/join with { room_id }.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After join, app needs room data plus zegoStreaming or token. zegoStreaming is already coming in the listing response, but POST /api/room/join should still confirm attendance/join state.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Audio Room</w:t>
      </w:r>
    </w:p>
    <w:p>
      <w:pPr>
        <w:spacing w:after="120"/>
      </w:pPr>
      <w:r>
        <w:rPr>
          <w:rFonts w:ascii="Calibri" w:hAnsi="Calibri" w:eastAsia="Calibri"/>
          <w:b/>
        </w:rPr>
        <w:t>Endpoint:</w:t>
      </w:r>
      <w:r>
        <w:rPr>
          <w:rFonts w:ascii="Calibri" w:hAnsi="Calibri" w:eastAsia="Calibri"/>
          <w:b w:val="0"/>
        </w:rPr>
        <w:t xml:space="preserve"> GET /api/room/list?type=audio</w:t>
      </w:r>
    </w:p>
    <w:p>
      <w:pPr>
        <w:spacing w:after="120"/>
      </w:pPr>
      <w:r>
        <w:rPr>
          <w:rFonts w:ascii="Calibri" w:hAnsi="Calibri" w:eastAsia="Calibri"/>
          <w:b w:val="0"/>
        </w:rPr>
        <w:t>Sample response object: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"id": "...",</w:t>
              <w:br/>
              <w:t xml:space="preserve">  "title": "Poetry and Ghazal Mehfil",</w:t>
              <w:br/>
              <w:t xml:space="preserve">  "category": "Shresth",</w:t>
              <w:br/>
              <w:t xml:space="preserve">  "hostId": "...",</w:t>
              <w:br/>
              <w:t xml:space="preserve">  "type": "audio",</w:t>
              <w:br/>
              <w:t xml:space="preserve">  "country": "Pakistan",</w:t>
              <w:br/>
              <w:t xml:space="preserve">  "seatConfig": 12,</w:t>
              <w:br/>
              <w:t xml:space="preserve">  "status": "active",</w:t>
              <w:br/>
              <w:t xml:space="preserve">  "micStatus": [],</w:t>
              <w:br/>
              <w:t xml:space="preserve">  "name": "Poetry and Ghazal Mehfil",</w:t>
              <w:br/>
              <w:t xml:space="preserve">  "maxSeats": 12,</w:t>
              <w:br/>
              <w:t xml:space="preserve">  "zegoStreaming": {</w:t>
              <w:br/>
              <w:t xml:space="preserve">    "appId": 1538269104,</w:t>
              <w:br/>
              <w:t xml:space="preserve">    "roomId": "...",</w:t>
              <w:br/>
              <w:t xml:space="preserve">    "userId": "...",</w:t>
              <w:br/>
              <w:t xml:space="preserve">    "streamId": "...",</w:t>
              <w:br/>
              <w:t xml:space="preserve">    "token": "..."</w:t>
              <w:br/>
              <w:t xml:space="preserve">  }</w:t>
              <w:br/>
              <w:t>}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951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Field</w:t>
            </w:r>
          </w:p>
        </w:tc>
        <w:tc>
          <w:tcPr>
            <w:tcW w:type="dxa" w:w="2088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Status</w:t>
            </w:r>
          </w:p>
        </w:tc>
        <w:tc>
          <w:tcPr>
            <w:tcW w:type="dxa" w:w="4176"/>
            <w:shd w:fill="E8EEF5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</w:rPr>
              <w:t>Note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id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room click/join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name / title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Room title works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category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Used as room label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type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audio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country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maxSeats / seatConfig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Good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micStatus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 but usually empty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 actual occupied/muted/locked seats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zegoStreaming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Present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Enough for room open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viewerCount / listenerCount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count display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hostName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cannot show actual host name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hostDisplayPicture / hostAvatar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cannot show actual host image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coverImage / thumbnail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UI uses local fallback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participants / seats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Needed for proper audio room grid</w:t>
            </w:r>
          </w:p>
        </w:tc>
      </w:tr>
      <w:tr>
        <w:tc>
          <w:tcPr>
            <w:tcW w:type="dxa" w:w="2951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speakerCount</w:t>
            </w:r>
          </w:p>
        </w:tc>
        <w:tc>
          <w:tcPr>
            <w:tcW w:type="dxa" w:w="2088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Missing</w:t>
            </w:r>
          </w:p>
        </w:tc>
        <w:tc>
          <w:tcPr>
            <w:tcW w:type="dxa" w:w="4176"/>
            <w:tcBorders>
              <w:top w:val="single" w:sz="6" w:space="0" w:color="B7C4D4"/>
              <w:left w:val="single" w:sz="6" w:space="0" w:color="B7C4D4"/>
              <w:bottom w:val="single" w:sz="6" w:space="0" w:color="B7C4D4"/>
              <w:right w:val="single" w:sz="6" w:space="0" w:color="B7C4D4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Optional but useful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Audio Room Click Actions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Audio Room tab click fetches GET /api/room/list?type=audio.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Audio room/card click should call POST /api/room/join with { room_id }.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For seat/mic actions, current repo supports POST /api/room/mic-action with { room_id, seat_id, action }.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Accepted actions expected: mute, unmute, lock, unlock.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Backend Action Request</w:t>
      </w:r>
    </w:p>
    <w:p>
      <w:pPr>
        <w:spacing w:after="120"/>
      </w:pPr>
      <w:r>
        <w:rPr>
          <w:rFonts w:ascii="Calibri" w:hAnsi="Calibri" w:eastAsia="Calibri"/>
          <w:b w:val="0"/>
        </w:rPr>
        <w:t>Please add these fields to room listing responses for both video and audio: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c>
          <w:tcPr>
            <w:tcW w:type="dxa" w:w="9360"/>
            <w:shd w:fill="F4F6F8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"viewerCount": 0,</w:t>
              <w:br/>
              <w:t xml:space="preserve">  "coverImage": "https://...",</w:t>
              <w:br/>
              <w:t xml:space="preserve">  "hostName": "Host Name",</w:t>
              <w:br/>
              <w:t xml:space="preserve">  "hostDisplayPicture": "https://...",</w:t>
              <w:br/>
              <w:t xml:space="preserve">  "participants": [],</w:t>
              <w:br/>
              <w:t xml:space="preserve">  "seats": []</w:t>
              <w:br/>
              <w:t>}</w:t>
            </w:r>
          </w:p>
        </w:tc>
      </w:tr>
    </w:tbl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For video, coverImage is most important because current UI has to use local placeholder images.</w:t>
      </w:r>
    </w:p>
    <w:p>
      <w:pPr>
        <w:pStyle w:val="ListBullet"/>
        <w:spacing w:after="80"/>
        <w:ind w:left="540" w:hanging="271"/>
      </w:pPr>
      <w:r>
        <w:rPr>
          <w:rFonts w:ascii="Calibri" w:hAnsi="Calibri" w:eastAsia="Calibri"/>
          <w:b w:val="0"/>
        </w:rPr>
        <w:t>For audio, participants/seats and micStatus with real occupied seat data are most important.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